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DATA ANALYSIS REPORT</w:t>
      </w:r>
    </w:p>
    <w:p>
      <w:r>
        <w:t>Name: Pavan Sajjan Suryawanshi</w:t>
      </w:r>
    </w:p>
    <w:p>
      <w:r>
        <w:t>Roll No: AI3078</w:t>
      </w:r>
    </w:p>
    <w:p>
      <w:r>
        <w:t>Topic: K-MEANS CLUSTERING AND PCA</w:t>
      </w:r>
    </w:p>
    <w:p>
      <w:pPr>
        <w:jc w:val="center"/>
      </w:pPr>
      <w:r>
        <w:rPr>
          <w:b/>
        </w:rPr>
        <w:t>ASSIGNMENT</w:t>
      </w:r>
    </w:p>
    <w:p>
      <w:r>
        <w:t>TYPE OF EXAM: APPLY CLUSTERING ALGORITHMS AND DIMENSION REDUCTION</w:t>
      </w:r>
    </w:p>
    <w:p>
      <w:r>
        <w:t>ANALYZE DATA FOR ALGORITHMS</w:t>
      </w:r>
    </w:p>
    <w:p>
      <w:r>
        <w:t>1. K-MEANS CLUSTERING</w:t>
      </w:r>
    </w:p>
    <w:p>
      <w:r>
        <w:t>2. HIERARCHICAL CLUSTERING</w:t>
      </w:r>
    </w:p>
    <w:p>
      <w:r>
        <w:t>3. PRINCIPAL COMPONENT ANALYSIS (PCA)</w:t>
      </w:r>
    </w:p>
    <w:p>
      <w:r>
        <w:t>Problem Statement</w:t>
      </w:r>
    </w:p>
    <w:p>
      <w:r>
        <w:t>The aim of this assignment is to analyze multiple business datasets using unsupervised learning techniques. For K-means tasks, the objective is to identify optimum clusters and derive business insights. For PCA task, the objective is to reduce dimensionality and compare clustering performance before and after PCA.</w:t>
      </w:r>
    </w:p>
    <w:p>
      <w:r>
        <w:t>1. Import Libraries</w:t>
      </w:r>
    </w:p>
    <w:p>
      <w:r>
        <w:t>2. Load Dataset</w:t>
      </w:r>
    </w:p>
    <w:p>
      <w:r>
        <w:t>3. Data Preprocessing</w:t>
      </w:r>
    </w:p>
    <w:p>
      <w:r>
        <w:t>4. Feature Scaling / Encoding</w:t>
      </w:r>
    </w:p>
    <w:p>
      <w:r>
        <w:t>5. K-MEANS CLUSTERING</w:t>
      </w:r>
    </w:p>
    <w:p>
      <w:r>
        <w:t>6. HIERARCHICAL CLUSTERING</w:t>
      </w:r>
    </w:p>
    <w:p>
      <w:r>
        <w:t>7. PCA (for Heart Disease dataset)</w:t>
      </w:r>
    </w:p>
    <w:p>
      <w:r>
        <w:t>8. Evaluation and Insights</w:t>
      </w:r>
    </w:p>
    <w:p>
      <w:pPr>
        <w:pStyle w:val="Heading1"/>
      </w:pPr>
      <w:r>
        <w:t>DATA ANALYSIS</w:t>
      </w:r>
    </w:p>
    <w:p>
      <w:pPr>
        <w:pStyle w:val="Heading2"/>
      </w:pPr>
      <w:r>
        <w:t>1. Data Collection &amp; Cleaning</w:t>
      </w:r>
    </w:p>
    <w:p>
      <w:pPr>
        <w:pStyle w:val="ListBullet"/>
      </w:pPr>
      <w:r>
        <w:t>Used datasets available in assignment folder for Airlines, Crime, Insurance, Telco, AutoInsurance, and Heart Disease.</w:t>
      </w:r>
    </w:p>
    <w:p>
      <w:pPr>
        <w:pStyle w:val="ListBullet"/>
      </w:pPr>
      <w:r>
        <w:t>Handled missing values using imputation for mixed datasets (especially telecom).</w:t>
      </w:r>
    </w:p>
    <w:p>
      <w:pPr>
        <w:pStyle w:val="ListBullet"/>
      </w:pPr>
      <w:r>
        <w:t>Removed ID-like columns where required (e.g., Customer ID, ID#, Customer).</w:t>
      </w:r>
    </w:p>
    <w:p>
      <w:pPr>
        <w:pStyle w:val="ListBullet"/>
      </w:pPr>
      <w:r>
        <w:t>Converted categorical variables using one-hot encoding for mixed-data clustering.</w:t>
      </w:r>
    </w:p>
    <w:p>
      <w:pPr>
        <w:pStyle w:val="ListBullet"/>
      </w:pPr>
      <w:r>
        <w:t>Standardized features before clustering and PCA.</w:t>
      </w:r>
    </w:p>
    <w:p>
      <w:pPr>
        <w:pStyle w:val="Heading2"/>
      </w:pPr>
      <w:r>
        <w:t>2. Data Analysis</w:t>
      </w:r>
    </w:p>
    <w:p>
      <w:r>
        <w:t>I performed exploratory analysis and clustering validation using silhouette score and ARI.</w:t>
      </w:r>
    </w:p>
    <w:p>
      <w:pPr>
        <w:pStyle w:val="ListBullet"/>
      </w:pPr>
      <w:r>
        <w:t>Airlines optimum K = 6 with silhouette = 0.3334.</w:t>
      </w:r>
    </w:p>
    <w:p>
      <w:pPr>
        <w:pStyle w:val="ListBullet"/>
      </w:pPr>
      <w:r>
        <w:t>Crime optimum K = 2 with silhouette = 0.4085.</w:t>
      </w:r>
    </w:p>
    <w:p>
      <w:pPr>
        <w:pStyle w:val="ListBullet"/>
      </w:pPr>
      <w:r>
        <w:t>Insurance optimum K = 2 with silhouette = 0.397.</w:t>
      </w:r>
    </w:p>
    <w:p>
      <w:pPr>
        <w:pStyle w:val="ListBullet"/>
      </w:pPr>
      <w:r>
        <w:t>Telco optimum K = 2 with silhouette = 0.217.</w:t>
      </w:r>
    </w:p>
    <w:p>
      <w:pPr>
        <w:pStyle w:val="ListBullet"/>
      </w:pPr>
      <w:r>
        <w:t>AutoInsurance optimum K = 2 with silhouette = 0.0831.</w:t>
      </w:r>
    </w:p>
    <w:p>
      <w:pPr>
        <w:pStyle w:val="Heading2"/>
      </w:pPr>
      <w:r>
        <w:t>3. Splitting and Transformation Logic</w:t>
      </w:r>
    </w:p>
    <w:p>
      <w:r>
        <w:t>Since this is unsupervised learning, no train-test split is mandatory for clustering quality measurement. Instead, full-data clustering with internal validation (silhouette) and cross-method comparison (ARI) was used.</w:t>
      </w:r>
    </w:p>
    <w:p>
      <w:pPr>
        <w:pStyle w:val="Heading2"/>
      </w:pPr>
      <w:r>
        <w:t>4. Algorithms Used</w:t>
      </w:r>
    </w:p>
    <w:p>
      <w:r>
        <w:t>A. K-Means Clustering</w:t>
      </w:r>
    </w:p>
    <w:p>
      <w:pPr>
        <w:pStyle w:val="ListBullet"/>
      </w:pPr>
      <w:r>
        <w:t>Used scree/elbow trend and silhouette score to pick optimum K.</w:t>
      </w:r>
    </w:p>
    <w:p>
      <w:pPr>
        <w:pStyle w:val="ListBullet"/>
      </w:pPr>
      <w:r>
        <w:t>Generated cluster sizes and profile means for interpretation.</w:t>
      </w:r>
    </w:p>
    <w:p>
      <w:r>
        <w:t>B. Hierarchical Clustering</w:t>
      </w:r>
    </w:p>
    <w:p>
      <w:pPr>
        <w:pStyle w:val="ListBullet"/>
      </w:pPr>
      <w:r>
        <w:t>Applied Ward linkage with same K for comparison.</w:t>
      </w:r>
    </w:p>
    <w:p>
      <w:pPr>
        <w:pStyle w:val="ListBullet"/>
      </w:pPr>
      <w:r>
        <w:t>Compared agreement with K-means using Adjusted Rand Index.</w:t>
      </w:r>
    </w:p>
    <w:p>
      <w:r>
        <w:t>C. Principal Component Analysis (Heart Disease)</w:t>
      </w:r>
    </w:p>
    <w:p>
      <w:pPr>
        <w:pStyle w:val="ListBullet"/>
      </w:pPr>
      <w:r>
        <w:t>Best K before PCA = 2.</w:t>
      </w:r>
    </w:p>
    <w:p>
      <w:pPr>
        <w:pStyle w:val="ListBullet"/>
      </w:pPr>
      <w:r>
        <w:t>Explained variance ratio (PC1, PC2, PC3) = [0.2125, 0.1182, 0.0941].</w:t>
      </w:r>
    </w:p>
    <w:p>
      <w:pPr>
        <w:pStyle w:val="ListBullet"/>
      </w:pPr>
      <w:r>
        <w:t>Cumulative variance by first 3 PCs = 0.4248.</w:t>
      </w:r>
    </w:p>
    <w:p>
      <w:pPr>
        <w:pStyle w:val="ListBullet"/>
      </w:pPr>
      <w:r>
        <w:t>ARI K-means (before vs after PCA) = 0.9474 (high similarity).</w:t>
      </w:r>
    </w:p>
    <w:p>
      <w:pPr>
        <w:pStyle w:val="Heading2"/>
      </w:pPr>
      <w:r>
        <w:t>5. Evaluation Metrics</w:t>
      </w:r>
    </w:p>
    <w:p>
      <w:pPr>
        <w:pStyle w:val="ListBullet"/>
      </w:pPr>
      <w:r>
        <w:t>Silhouette Score for cluster compactness and separation.</w:t>
      </w:r>
    </w:p>
    <w:p>
      <w:pPr>
        <w:pStyle w:val="ListBullet"/>
      </w:pPr>
      <w:r>
        <w:t>Adjusted Rand Index (ARI) to compare clustering consistency across methods and PCA states.</w:t>
      </w:r>
    </w:p>
    <w:p>
      <w:pPr>
        <w:pStyle w:val="Heading2"/>
      </w:pPr>
      <w:r>
        <w:t>6. Problem-Wise Inference</w:t>
      </w:r>
    </w:p>
    <w:p>
      <w:pPr>
        <w:pStyle w:val="ListBullet"/>
      </w:pPr>
      <w:r>
        <w:t>Airlines: identified distinct customer loyalty segments including high-value flyers.</w:t>
      </w:r>
    </w:p>
    <w:p>
      <w:pPr>
        <w:pStyle w:val="ListBullet"/>
      </w:pPr>
      <w:r>
        <w:t>Crime: states split into lower-crime and higher-crime profiles.</w:t>
      </w:r>
    </w:p>
    <w:p>
      <w:pPr>
        <w:pStyle w:val="ListBullet"/>
      </w:pPr>
      <w:r>
        <w:t>Insurance: strong separation between standard and high-value/high-claim customers.</w:t>
      </w:r>
    </w:p>
    <w:p>
      <w:pPr>
        <w:pStyle w:val="ListBullet"/>
      </w:pPr>
      <w:r>
        <w:t>Telco: two major groups differ significantly by tenure and revenue, useful for churn-focused action.</w:t>
      </w:r>
    </w:p>
    <w:p>
      <w:pPr>
        <w:pStyle w:val="ListBullet"/>
      </w:pPr>
      <w:r>
        <w:t>AutoInsurance: segments differ by claim burden and income; further feature engineering can improve separability.</w:t>
      </w:r>
    </w:p>
    <w:p>
      <w:pPr>
        <w:pStyle w:val="ListBullet"/>
      </w:pPr>
      <w:r>
        <w:t>PCA: dimensionality reduction preserved K-means structure while improving silhouette after transformation.</w:t>
      </w:r>
    </w:p>
    <w:p>
      <w:pPr>
        <w:pStyle w:val="Heading1"/>
      </w:pPr>
      <w:r>
        <w:t>Conclusion</w:t>
      </w:r>
    </w:p>
    <w:p>
      <w:r>
        <w:t>All problem statements were solved as per assignment instructions. The clustering solutions and PCA comparison provide actionable insights for segmentation and decision support. For the heart disease case, PCA retained core structure while improving cluster quality in reduced space.</w:t>
      </w:r>
    </w:p>
    <w:p>
      <w:pPr>
        <w:pStyle w:val="Heading1"/>
      </w:pPr>
      <w:r>
        <w:t>APPENDIX: Python Code</w:t>
      </w:r>
    </w:p>
    <w:p>
      <w:r>
        <w:rPr>
          <w:rFonts w:ascii="Courier New" w:hAnsi="Courier New"/>
          <w:sz w:val="18"/>
        </w:rPr>
        <w:t>import json</w:t>
        <w:br/>
        <w:t>from pathlib import Path</w:t>
        <w:br/>
        <w:br/>
        <w:t>import numpy as np</w:t>
        <w:br/>
        <w:t>import pandas as pd</w:t>
        <w:br/>
        <w:t>from sklearn.cluster import AgglomerativeClustering, KMeans</w:t>
        <w:br/>
        <w:t>from sklearn.compose import ColumnTransformer</w:t>
        <w:br/>
        <w:t>from sklearn.decomposition import PCA</w:t>
        <w:br/>
        <w:t>from sklearn.impute import SimpleImputer</w:t>
        <w:br/>
        <w:t>from sklearn.metrics import adjusted_rand_score, silhouette_score</w:t>
        <w:br/>
        <w:t>from sklearn.pipeline import Pipeline</w:t>
        <w:br/>
        <w:t>from sklearn.preprocessing import OneHotEncoder, StandardScaler</w:t>
        <w:br/>
        <w:br/>
        <w:t>BASE = Path(__file__).resolve().parent</w:t>
        <w:br/>
        <w:t>OUT = BASE / "assignment_results.json"</w:t>
        <w:br/>
        <w:br/>
        <w:br/>
        <w:t>def pick_kmeans_k(x, k_min=2, k_max=10, random_state=42):</w:t>
        <w:br/>
        <w:t xml:space="preserve">    n = x.shape[0]</w:t>
        <w:br/>
        <w:t xml:space="preserve">    k_max = min(k_max, max(k_min, n - 1))</w:t>
        <w:br/>
        <w:t xml:space="preserve">    ks = list(range(k_min, k_max + 1))</w:t>
        <w:br/>
        <w:t xml:space="preserve">    inertia = []</w:t>
        <w:br/>
        <w:t xml:space="preserve">    sil = []</w:t>
        <w:br/>
        <w:t xml:space="preserve">    for k in ks:</w:t>
        <w:br/>
        <w:t xml:space="preserve">        model = KMeans(n_clusters=k, random_state=random_state, n_init=10)</w:t>
        <w:br/>
        <w:t xml:space="preserve">        labels = model.fit_predict(x)</w:t>
        <w:br/>
        <w:t xml:space="preserve">        inertia.append(float(model.inertia_))</w:t>
        <w:br/>
        <w:t xml:space="preserve">        sil.append(float(silhouette_score(x, labels)))</w:t>
        <w:br/>
        <w:t xml:space="preserve">    best_k = int(ks[int(np.argmax(sil))])</w:t>
        <w:br/>
        <w:t xml:space="preserve">    return {</w:t>
        <w:br/>
        <w:t xml:space="preserve">        "k_values": ks,</w:t>
        <w:br/>
        <w:t xml:space="preserve">        "inertia": [round(v, 3) for v in inertia],</w:t>
        <w:br/>
        <w:t xml:space="preserve">        "silhouette": [round(v, 4) for v in sil],</w:t>
        <w:br/>
        <w:t xml:space="preserve">        "best_k": best_k,</w:t>
        <w:br/>
        <w:t xml:space="preserve">    }</w:t>
        <w:br/>
        <w:br/>
        <w:br/>
        <w:t>def cluster_sizes(labels):</w:t>
        <w:br/>
        <w:t xml:space="preserve">    return {str(k): int(v) for k, v in pd.Series(labels).value_counts().sort_index().to_dict().items()}</w:t>
        <w:br/>
        <w:br/>
        <w:br/>
        <w:t>def analyze_numeric_dataset(df, drop_cols=None, dataset_name="dataset"):</w:t>
        <w:br/>
        <w:t xml:space="preserve">    drop_cols = drop_cols or []</w:t>
        <w:br/>
        <w:t xml:space="preserve">    x = df.drop(columns=drop_cols, errors="ignore").copy()</w:t>
        <w:br/>
        <w:br/>
        <w:t xml:space="preserve">    # Keep only numeric columns for this path.</w:t>
        <w:br/>
        <w:t xml:space="preserve">    x = x.select_dtypes(include=[np.number])</w:t>
        <w:br/>
        <w:br/>
        <w:t xml:space="preserve">    imp = SimpleImputer(strategy="median")</w:t>
        <w:br/>
        <w:t xml:space="preserve">    scaler = StandardScaler()</w:t>
        <w:br/>
        <w:t xml:space="preserve">    x_imp = imp.fit_transform(x)</w:t>
        <w:br/>
        <w:t xml:space="preserve">    x_scaled = scaler.fit_transform(x_imp)</w:t>
        <w:br/>
        <w:br/>
        <w:t xml:space="preserve">    scree = pick_kmeans_k(x_scaled)</w:t>
        <w:br/>
        <w:t xml:space="preserve">    k = scree["best_k"]</w:t>
        <w:br/>
        <w:br/>
        <w:t xml:space="preserve">    km = KMeans(n_clusters=k, random_state=42, n_init=10)</w:t>
        <w:br/>
        <w:t xml:space="preserve">    km_labels = km.fit_predict(x_scaled)</w:t>
        <w:br/>
        <w:br/>
        <w:t xml:space="preserve">    hc = AgglomerativeClustering(n_clusters=k, linkage="ward")</w:t>
        <w:br/>
        <w:t xml:space="preserve">    hc_labels = hc.fit_predict(x_scaled)</w:t>
        <w:br/>
        <w:br/>
        <w:t xml:space="preserve">    df_with = x.copy()</w:t>
        <w:br/>
        <w:t xml:space="preserve">    df_with["cluster"] = km_labels</w:t>
        <w:br/>
        <w:t xml:space="preserve">    profile = df_with.groupby("cluster").mean(numeric_only=True).round(3).to_dict()</w:t>
        <w:br/>
        <w:br/>
        <w:t xml:space="preserve">    return {</w:t>
        <w:br/>
        <w:t xml:space="preserve">        "shape": [int(df.shape[0]), int(df.shape[1])],</w:t>
        <w:br/>
        <w:t xml:space="preserve">        "features_used": list(x.columns),</w:t>
        <w:br/>
        <w:t xml:space="preserve">        "missing_values": int(df.isna().sum().sum()),</w:t>
        <w:br/>
        <w:t xml:space="preserve">        "scree": scree,</w:t>
        <w:br/>
        <w:t xml:space="preserve">        "kmeans_silhouette": round(float(silhouette_score(x_scaled, km_labels)), 4),</w:t>
        <w:br/>
        <w:t xml:space="preserve">        "hierarchical_silhouette": round(float(silhouette_score(x_scaled, hc_labels)), 4),</w:t>
        <w:br/>
        <w:t xml:space="preserve">        "ari_kmeans_vs_hierarchical": round(float(adjusted_rand_score(km_labels, hc_labels)), 4),</w:t>
        <w:br/>
        <w:t xml:space="preserve">        "kmeans_cluster_sizes": cluster_sizes(km_labels),</w:t>
        <w:br/>
        <w:t xml:space="preserve">        "hierarchical_cluster_sizes": cluster_sizes(hc_labels),</w:t>
        <w:br/>
        <w:t xml:space="preserve">        "kmeans_cluster_profile_means": profile,</w:t>
        <w:br/>
        <w:t xml:space="preserve">    }</w:t>
        <w:br/>
        <w:br/>
        <w:br/>
        <w:t>def analyze_mixed_dataset(df, id_like_cols=None, date_cols=None):</w:t>
        <w:br/>
        <w:t xml:space="preserve">    id_like_cols = id_like_cols or []</w:t>
        <w:br/>
        <w:t xml:space="preserve">    date_cols = date_cols or []</w:t>
        <w:br/>
        <w:br/>
        <w:t xml:space="preserve">    data = df.copy()</w:t>
        <w:br/>
        <w:t xml:space="preserve">    for c in date_cols:</w:t>
        <w:br/>
        <w:t xml:space="preserve">        if c in data.columns:</w:t>
        <w:br/>
        <w:t xml:space="preserve">            data[c] = pd.to_datetime(data[c], errors="coerce")</w:t>
        <w:br/>
        <w:t xml:space="preserve">            # Convert date to ordinal day count.</w:t>
        <w:br/>
        <w:t xml:space="preserve">            data[c] = data[c].map(lambda x: x.toordinal() if pd.notna(x) else np.nan)</w:t>
        <w:br/>
        <w:br/>
        <w:t xml:space="preserve">    data = data.drop(columns=id_like_cols, errors="ignore")</w:t>
        <w:br/>
        <w:br/>
        <w:t xml:space="preserve">    num_cols = data.select_dtypes(include=[np.number]).columns.tolist()</w:t>
        <w:br/>
        <w:t xml:space="preserve">    cat_cols = [c for c in data.columns if c not in num_cols]</w:t>
        <w:br/>
        <w:br/>
        <w:t xml:space="preserve">    pre = ColumnTransformer(</w:t>
        <w:br/>
        <w:t xml:space="preserve">        transformers=[</w:t>
        <w:br/>
        <w:t xml:space="preserve">            (</w:t>
        <w:br/>
        <w:t xml:space="preserve">                "num",</w:t>
        <w:br/>
        <w:t xml:space="preserve">                Pipeline(</w:t>
        <w:br/>
        <w:t xml:space="preserve">                    steps=[</w:t>
        <w:br/>
        <w:t xml:space="preserve">                        ("imputer", SimpleImputer(strategy="median")),</w:t>
        <w:br/>
        <w:t xml:space="preserve">                        ("scaler", StandardScaler()),</w:t>
        <w:br/>
        <w:t xml:space="preserve">                    ]</w:t>
        <w:br/>
        <w:t xml:space="preserve">                ),</w:t>
        <w:br/>
        <w:t xml:space="preserve">                num_cols,</w:t>
        <w:br/>
        <w:t xml:space="preserve">            ),</w:t>
        <w:br/>
        <w:t xml:space="preserve">            (</w:t>
        <w:br/>
        <w:t xml:space="preserve">                "cat",</w:t>
        <w:br/>
        <w:t xml:space="preserve">                Pipeline(</w:t>
        <w:br/>
        <w:t xml:space="preserve">                    steps=[</w:t>
        <w:br/>
        <w:t xml:space="preserve">                        ("imputer", SimpleImputer(strategy="most_frequent")),</w:t>
        <w:br/>
        <w:t xml:space="preserve">                        ("onehot", OneHotEncoder(handle_unknown="ignore", sparse_output=False)),</w:t>
        <w:br/>
        <w:t xml:space="preserve">                    ]</w:t>
        <w:br/>
        <w:t xml:space="preserve">                ),</w:t>
        <w:br/>
        <w:t xml:space="preserve">                cat_cols,</w:t>
        <w:br/>
        <w:t xml:space="preserve">            ),</w:t>
        <w:br/>
        <w:t xml:space="preserve">        ],</w:t>
        <w:br/>
        <w:t xml:space="preserve">        remainder="drop",</w:t>
        <w:br/>
        <w:t xml:space="preserve">    )</w:t>
        <w:br/>
        <w:br/>
        <w:t xml:space="preserve">    x = pre.fit_transform(data)</w:t>
        <w:br/>
        <w:br/>
        <w:t xml:space="preserve">    scree = pick_kmeans_k(x)</w:t>
        <w:br/>
        <w:t xml:space="preserve">    k = scree["best_k"]</w:t>
        <w:br/>
        <w:br/>
        <w:t xml:space="preserve">    km = KMeans(n_clusters=k, random_state=42, n_init=10)</w:t>
        <w:br/>
        <w:t xml:space="preserve">    km_labels = km.fit_predict(x)</w:t>
        <w:br/>
        <w:br/>
        <w:t xml:space="preserve">    hc = AgglomerativeClustering(n_clusters=k, linkage="ward")</w:t>
        <w:br/>
        <w:t xml:space="preserve">    hc_labels = hc.fit_predict(x)</w:t>
        <w:br/>
        <w:br/>
        <w:t xml:space="preserve">    result = {</w:t>
        <w:br/>
        <w:t xml:space="preserve">        "shape": [int(df.shape[0]), int(df.shape[1])],</w:t>
        <w:br/>
        <w:t xml:space="preserve">        "missing_values": int(df.isna().sum().sum()),</w:t>
        <w:br/>
        <w:t xml:space="preserve">        "numeric_columns": num_cols,</w:t>
        <w:br/>
        <w:t xml:space="preserve">        "categorical_columns": cat_cols,</w:t>
        <w:br/>
        <w:t xml:space="preserve">        "id_like_dropped": id_like_cols,</w:t>
        <w:br/>
        <w:t xml:space="preserve">        "date_cols_encoded": date_cols,</w:t>
        <w:br/>
        <w:t xml:space="preserve">        "transformed_dimension": int(x.shape[1]),</w:t>
        <w:br/>
        <w:t xml:space="preserve">        "scree": scree,</w:t>
        <w:br/>
        <w:t xml:space="preserve">        "kmeans_silhouette": round(float(silhouette_score(x, km_labels)), 4),</w:t>
        <w:br/>
        <w:t xml:space="preserve">        "hierarchical_silhouette": round(float(silhouette_score(x, hc_labels)), 4),</w:t>
        <w:br/>
        <w:t xml:space="preserve">        "ari_kmeans_vs_hierarchical": round(float(adjusted_rand_score(km_labels, hc_labels)), 4),</w:t>
        <w:br/>
        <w:t xml:space="preserve">        "kmeans_cluster_sizes": cluster_sizes(km_labels),</w:t>
        <w:br/>
        <w:t xml:space="preserve">        "hierarchical_cluster_sizes": cluster_sizes(hc_labels),</w:t>
        <w:br/>
        <w:t xml:space="preserve">    }</w:t>
        <w:br/>
        <w:br/>
        <w:t xml:space="preserve">    # Add a compact profile from original columns.</w:t>
        <w:br/>
        <w:t xml:space="preserve">    numeric_profile_cols = [c for c in ["Tenure in Months", "Monthly Charge", "Total Charges", "Total Revenue", "Income", "Customer Lifetime Value", "Total Claim Amount"] if c in df.columns]</w:t>
        <w:br/>
        <w:t xml:space="preserve">    if numeric_profile_cols:</w:t>
        <w:br/>
        <w:t xml:space="preserve">        tmp = df[numeric_profile_cols].copy()</w:t>
        <w:br/>
        <w:t xml:space="preserve">        tmp["cluster"] = km_labels</w:t>
        <w:br/>
        <w:t xml:space="preserve">        result["kmeans_profile_selected_means"] = tmp.groupby("cluster").mean(numeric_only=True).round(3).to_dict()</w:t>
        <w:br/>
        <w:br/>
        <w:t xml:space="preserve">    return result</w:t>
        <w:br/>
        <w:br/>
        <w:br/>
        <w:t>def analyze_pca_heart(df):</w:t>
        <w:br/>
        <w:t xml:space="preserve">    x = df.drop(columns=["target"], errors="ignore")</w:t>
        <w:br/>
        <w:br/>
        <w:t xml:space="preserve">    imp = SimpleImputer(strategy="median")</w:t>
        <w:br/>
        <w:t xml:space="preserve">    scaler = StandardScaler()</w:t>
        <w:br/>
        <w:t xml:space="preserve">    x_scaled = scaler.fit_transform(imp.fit_transform(x))</w:t>
        <w:br/>
        <w:br/>
        <w:t xml:space="preserve">    scree = pick_kmeans_k(x_scaled)</w:t>
        <w:br/>
        <w:t xml:space="preserve">    k = scree["best_k"]</w:t>
        <w:br/>
        <w:br/>
        <w:t xml:space="preserve">    km_o = KMeans(n_clusters=k, random_state=42, n_init=10)</w:t>
        <w:br/>
        <w:t xml:space="preserve">    km_o_labels = km_o.fit_predict(x_scaled)</w:t>
        <w:br/>
        <w:br/>
        <w:t xml:space="preserve">    hc_o = AgglomerativeClustering(n_clusters=k, linkage="ward")</w:t>
        <w:br/>
        <w:t xml:space="preserve">    hc_o_labels = hc_o.fit_predict(x_scaled)</w:t>
        <w:br/>
        <w:br/>
        <w:t xml:space="preserve">    pca = PCA(n_components=3, random_state=42)</w:t>
        <w:br/>
        <w:t xml:space="preserve">    x_pca = pca.fit_transform(x_scaled)</w:t>
        <w:br/>
        <w:br/>
        <w:t xml:space="preserve">    pca_df = pd.DataFrame(x_pca, columns=["PC1", "PC2", "PC3"])</w:t>
        <w:br/>
        <w:t xml:space="preserve">    pca_df.to_csv(BASE / "heart_pca_3_components.csv", index=False)</w:t>
        <w:br/>
        <w:br/>
        <w:t xml:space="preserve">    km_p = KMeans(n_clusters=k, random_state=42, n_init=10)</w:t>
        <w:br/>
        <w:t xml:space="preserve">    km_p_labels = km_p.fit_predict(x_pca)</w:t>
        <w:br/>
        <w:br/>
        <w:t xml:space="preserve">    hc_p = AgglomerativeClustering(n_clusters=k, linkage="ward")</w:t>
        <w:br/>
        <w:t xml:space="preserve">    hc_p_labels = hc_p.fit_predict(x_pca)</w:t>
        <w:br/>
        <w:br/>
        <w:t xml:space="preserve">    return {</w:t>
        <w:br/>
        <w:t xml:space="preserve">        "shape": [int(df.shape[0]), int(df.shape[1])],</w:t>
        <w:br/>
        <w:t xml:space="preserve">        "missing_values": int(df.isna().sum().sum()),</w:t>
        <w:br/>
        <w:t xml:space="preserve">        "target_distribution": {str(k2): int(v) for k2, v in df["target"].value_counts().to_dict().items()},</w:t>
        <w:br/>
        <w:t xml:space="preserve">        "scree": scree,</w:t>
        <w:br/>
        <w:t xml:space="preserve">        "pca_explained_variance_ratio": [round(float(v), 4) for v in pca.explained_variance_ratio_],</w:t>
        <w:br/>
        <w:t xml:space="preserve">        "pca_cumulative_variance_3": round(float(np.sum(pca.explained_variance_ratio_)), 4),</w:t>
        <w:br/>
        <w:t xml:space="preserve">        "original_kmeans_silhouette": round(float(silhouette_score(x_scaled, km_o_labels)), 4),</w:t>
        <w:br/>
        <w:t xml:space="preserve">        "original_hierarchical_silhouette": round(float(silhouette_score(x_scaled, hc_o_labels)), 4),</w:t>
        <w:br/>
        <w:t xml:space="preserve">        "pca_kmeans_silhouette": round(float(silhouette_score(x_pca, km_p_labels)), 4),</w:t>
        <w:br/>
        <w:t xml:space="preserve">        "pca_hierarchical_silhouette": round(float(silhouette_score(x_pca, hc_p_labels)), 4),</w:t>
        <w:br/>
        <w:t xml:space="preserve">        "ari_kmeans_original_vs_pca": round(float(adjusted_rand_score(km_o_labels, km_p_labels)), 4),</w:t>
        <w:br/>
        <w:t xml:space="preserve">        "ari_hierarchical_original_vs_pca": round(float(adjusted_rand_score(hc_o_labels, hc_p_labels)), 4),</w:t>
        <w:br/>
        <w:t xml:space="preserve">        "cluster_sizes": {</w:t>
        <w:br/>
        <w:t xml:space="preserve">            "kmeans_original": cluster_sizes(km_o_labels),</w:t>
        <w:br/>
        <w:t xml:space="preserve">            "hierarchical_original": cluster_sizes(hc_o_labels),</w:t>
        <w:br/>
        <w:t xml:space="preserve">            "kmeans_pca": cluster_sizes(km_p_labels),</w:t>
        <w:br/>
        <w:t xml:space="preserve">            "hierarchical_pca": cluster_sizes(hc_p_labels),</w:t>
        <w:br/>
        <w:t xml:space="preserve">        },</w:t>
        <w:br/>
        <w:t xml:space="preserve">    }</w:t>
        <w:br/>
        <w:br/>
        <w:br/>
        <w:t>def main():</w:t>
        <w:br/>
        <w:t xml:space="preserve">    results = {</w:t>
        <w:br/>
        <w:t xml:space="preserve">        "kmeans_pdf_problem_statements": {},</w:t>
        <w:br/>
        <w:t xml:space="preserve">        "pca_pdf_problem_statement": {},</w:t>
        <w:br/>
        <w:t xml:space="preserve">    }</w:t>
        <w:br/>
        <w:br/>
        <w:t xml:space="preserve">    # 1) Airlines</w:t>
        <w:br/>
        <w:t xml:space="preserve">    airlines = pd.read_excel(BASE / "EastWestAirlines (1) (1).xlsx", sheet_name="data")</w:t>
        <w:br/>
        <w:t xml:space="preserve">    results["kmeans_pdf_problem_statements"]["1_airlines"] = analyze_numeric_dataset(</w:t>
        <w:br/>
        <w:t xml:space="preserve">        airlines,</w:t>
        <w:br/>
        <w:t xml:space="preserve">        drop_cols=["ID#"],</w:t>
        <w:br/>
        <w:t xml:space="preserve">        dataset_name="EastWestAirlines",</w:t>
        <w:br/>
        <w:t xml:space="preserve">    )</w:t>
        <w:br/>
        <w:br/>
        <w:t xml:space="preserve">    # 2) Crime</w:t>
        <w:br/>
        <w:t xml:space="preserve">    crime = pd.read_excel(BASE / "crime_data (1).xlsx")</w:t>
        <w:br/>
        <w:t xml:space="preserve">    results["kmeans_pdf_problem_statements"]["2_crime"] = analyze_numeric_dataset(</w:t>
        <w:br/>
        <w:t xml:space="preserve">        crime,</w:t>
        <w:br/>
        <w:t xml:space="preserve">        drop_cols=["Unnamed: 0"],</w:t>
        <w:br/>
        <w:t xml:space="preserve">        dataset_name="crime_data",</w:t>
        <w:br/>
        <w:t xml:space="preserve">    )</w:t>
        <w:br/>
        <w:br/>
        <w:t xml:space="preserve">    # 3) Insurance</w:t>
        <w:br/>
        <w:t xml:space="preserve">    insurance = pd.read_excel(BASE / "Insurance Dataset.xlsx")</w:t>
        <w:br/>
        <w:t xml:space="preserve">    results["kmeans_pdf_problem_statements"]["3_insurance"] = analyze_numeric_dataset(</w:t>
        <w:br/>
        <w:t xml:space="preserve">        insurance,</w:t>
        <w:br/>
        <w:t xml:space="preserve">        drop_cols=[],</w:t>
        <w:br/>
        <w:t xml:space="preserve">        dataset_name="Insurance",</w:t>
        <w:br/>
        <w:t xml:space="preserve">    )</w:t>
        <w:br/>
        <w:br/>
        <w:t xml:space="preserve">    # 4) Telco mixed</w:t>
        <w:br/>
        <w:t xml:space="preserve">    telco = pd.read_excel(BASE / "Telco_customer_churn (1) (1).xlsx")</w:t>
        <w:br/>
        <w:t xml:space="preserve">    results["kmeans_pdf_problem_statements"]["4_telco"] = analyze_mixed_dataset(</w:t>
        <w:br/>
        <w:t xml:space="preserve">        telco,</w:t>
        <w:br/>
        <w:t xml:space="preserve">        id_like_cols=["Customer ID", "Count"],</w:t>
        <w:br/>
        <w:t xml:space="preserve">        date_cols=[],</w:t>
        <w:br/>
        <w:t xml:space="preserve">    )</w:t>
        <w:br/>
        <w:br/>
        <w:t xml:space="preserve">    # 5) AutoInsurance mixed</w:t>
        <w:br/>
        <w:t xml:space="preserve">    auto = pd.read_excel(BASE / "AutoInsurance (1).xlsx")</w:t>
        <w:br/>
        <w:t xml:space="preserve">    results["kmeans_pdf_problem_statements"]["5_autoinsurance"] = analyze_mixed_dataset(</w:t>
        <w:br/>
        <w:t xml:space="preserve">        auto,</w:t>
        <w:br/>
        <w:t xml:space="preserve">        id_like_cols=["Customer"],</w:t>
        <w:br/>
        <w:t xml:space="preserve">        date_cols=["Effective To Date"],</w:t>
        <w:br/>
        <w:t xml:space="preserve">    )</w:t>
        <w:br/>
        <w:br/>
        <w:t xml:space="preserve">    # PCA heart disease</w:t>
        <w:br/>
        <w:t xml:space="preserve">    heart = pd.read_excel(BASE / "heart disease.xlsx")</w:t>
        <w:br/>
        <w:t xml:space="preserve">    results["pca_pdf_problem_statement"]["heart_disease"] = analyze_pca_heart(heart)</w:t>
        <w:br/>
        <w:br/>
        <w:t xml:space="preserve">    with open(OUT, "w", encoding="utf-8") as f:</w:t>
        <w:br/>
        <w:t xml:space="preserve">        json.dump(results, f, indent=2)</w:t>
        <w:br/>
        <w:br/>
        <w:t xml:space="preserve">    print(f"Saved: {OUT}")</w:t>
        <w:br/>
        <w:t xml:space="preserve">    for key, val in results["kmeans_pdf_problem_statements"].items():</w:t>
        <w:br/>
        <w:t xml:space="preserve">        print(key, "best_k=", val["scree"]["best_k"])</w:t>
        <w:br/>
        <w:t xml:space="preserve">    print("pca best_k=", results["pca_pdf_problem_statement"]["heart_disease"]["scree"]["best_k"])</w:t>
        <w:br/>
        <w:br/>
        <w:br/>
        <w:t>if __name__ == "__main__":</w:t>
        <w:br/>
        <w:t xml:space="preserve">    main()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